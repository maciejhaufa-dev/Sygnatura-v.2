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/>
          <w:b/>
          <w:sz w:val="32"/>
        </w:rPr>
        <w:t>TOYOTA VERSO — CHECKLISTA SKP I NEGOCJACJI</w:t>
      </w:r>
    </w:p>
    <w:p>
      <w:pPr>
        <w:spacing w:after="80"/>
        <w:jc w:val="left"/>
      </w:pPr>
      <w:r>
        <w:rPr>
          <w:rFonts w:ascii="Arial" w:hAnsi="Arial"/>
          <w:b/>
          <w:sz w:val="18"/>
        </w:rPr>
        <w:t>VIN: NMTDG26R10R053221    Rok: 2013    Przebieg: ok. 141 150 km    Cena: 45 000 zł</w:t>
      </w:r>
    </w:p>
    <w:p>
      <w:pPr>
        <w:spacing w:after="80"/>
        <w:jc w:val="left"/>
      </w:pPr>
      <w:r>
        <w:rPr>
          <w:rFonts w:ascii="Arial" w:hAnsi="Arial"/>
          <w:b w:val="0"/>
          <w:sz w:val="18"/>
        </w:rPr>
        <w:t>Skala: 5 — wzorowo | 4 — dobrze | 3 — obserwować | 2 — naprawa wkrótce | 1 — pilne / STOP</w:t>
      </w:r>
    </w:p>
    <w:p>
      <w:pPr>
        <w:spacing w:after="80"/>
        <w:jc w:val="left"/>
      </w:pPr>
      <w:r>
        <w:rPr>
          <w:rFonts w:ascii="Arial" w:hAnsi="Arial"/>
          <w:b/>
          <w:sz w:val="22"/>
        </w:rPr>
        <w:t>KONTROLA NA PODNOŚNIKU I OGLĘDZINY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5329"/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OBSZAR                         CO SPRAWDZIĆ                                      OCENA</w:t>
              <w:br/>
              <w:t>Korozja konstrukcyjna</w:t>
              <w:br/>
              <w:t>progi, podłużnice, sanki, mocowania; osłabienie = STOP     OCENA: ______</w:t>
              <w:br/>
              <w:t>Podwozie / korozja</w:t>
              <w:br/>
              <w:t>inne skorodowane miejsca po wymianie przewodów?     OCENA: ______</w:t>
              <w:br/>
              <w:t>Przewody hamulcowe</w:t>
              <w:br/>
              <w:t>szczelność i jakość naprawy z 08.2026     OCENA: ______</w:t>
              <w:br/>
              <w:t>Przewody paliwa</w:t>
              <w:br/>
              <w:t>zapach benzyny, wyciek, mocowania     OCENA: ______</w:t>
              <w:br/>
              <w:t>Hamulce</w:t>
              <w:br/>
              <w:t>rolki, różnica stron, ręczny, zaciski     OCENA: ______</w:t>
              <w:br/>
              <w:t>Zawieszenie</w:t>
              <w:br/>
              <w:t>amortyzatory, tuleje, wahacze, luzy     OCENA: ______</w:t>
              <w:br/>
              <w:t>Kierowniczy / łożyska</w:t>
              <w:br/>
              <w:t>ściąganie, drążki, końcówki, szum     OCENA: ______</w:t>
              <w:br/>
              <w:t>Przeguby / półosie</w:t>
              <w:br/>
              <w:t>osłona z 06.2024; cykanie, smar, drgania     OCENA: ______</w:t>
              <w:br/>
              <w:t>Wydech</w:t>
              <w:br/>
              <w:t>mocowanie z 08.2026, korozja     OCENA: ______</w:t>
            </w:r>
          </w:p>
        </w:tc>
        <w:tc>
          <w:tcPr>
            <w:tcW w:type="dxa" w:w="5329"/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OBSZAR                         CO SPRAWDZIĆ                                      OCENA</w:t>
              <w:br/>
              <w:t>Silnik</w:t>
              <w:br/>
              <w:t>zimny start, dym, kontrolki, olej, praca     OCENA: ______</w:t>
              <w:br/>
              <w:t>Chłodzenie / wycieki</w:t>
              <w:br/>
              <w:t>temperatura, płyn, olej silnik/skrzynia     OCENA: ______</w:t>
              <w:br/>
              <w:t>Sprzęgło</w:t>
              <w:br/>
              <w:t>ślizganie na 5. biegu, drgania, łożysko     OCENA: ______</w:t>
              <w:br/>
              <w:t>Skrzynia manualna</w:t>
              <w:br/>
              <w:t>biegi zimno/ciepło, hałas, olej     OCENA: ______</w:t>
              <w:br/>
              <w:t>Dach panoramiczny</w:t>
              <w:br/>
              <w:t>otwieranie, roleta, odpływy, wilgoć     OCENA: ______</w:t>
              <w:br/>
              <w:t>Klima / elektronika</w:t>
              <w:br/>
              <w:t>chłodzenie, kamera, czujniki, szyby, radio     OCENA: ______</w:t>
              <w:br/>
              <w:t>Opony / koła</w:t>
              <w:br/>
              <w:t>DOT, bieżnik, równość; Uniroyal 2024 + drugi     OCENA: ______</w:t>
              <w:br/>
              <w:t>Lakier / nadwozie</w:t>
              <w:br/>
              <w:t>pomiar, szyby, śruby, spasowanie     OCENA: ______</w:t>
              <w:br/>
              <w:t>Dokumenty</w:t>
              <w:br/>
              <w:t>VIN, właściciel, OC, badanie, ASO, CEPiK, kluczyki     OCENA: ______</w:t>
            </w:r>
          </w:p>
        </w:tc>
      </w:tr>
    </w:tbl>
    <w:p>
      <w:pPr>
        <w:spacing w:after="80"/>
        <w:jc w:val="left"/>
      </w:pPr>
      <w:r>
        <w:rPr>
          <w:rFonts w:ascii="Arial" w:hAnsi="Arial"/>
          <w:b w:val="0"/>
          <w:sz w:val="16"/>
        </w:rPr>
        <w:t>Wpisz ocenę przy każdym obszarze. Przy ocenie 1–2 poproś o przyczynę, pilność i koszt.</w:t>
      </w:r>
    </w:p>
    <w:p>
      <w:r>
        <w:br w:type="page"/>
      </w:r>
    </w:p>
    <w:p>
      <w:pPr>
        <w:spacing w:after="80"/>
        <w:jc w:val="center"/>
      </w:pPr>
      <w:r>
        <w:rPr>
          <w:rFonts w:ascii="Arial" w:hAnsi="Arial"/>
          <w:b/>
          <w:sz w:val="32"/>
        </w:rPr>
        <w:t>JAZDA PRÓBNA, DOKUMENTY I NEGOCJACJA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5329"/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JAZDA PRÓBNA / ZIMNY START</w:t>
              <w:br/>
              <w:t>☐ silnik zimny   ☐ odpala od razu   ☐ brak dymu</w:t>
              <w:br/>
              <w:t>☐ sprzęgło nie ślizga   ☐ biegi OK   ☐ brak ściągania/stuków</w:t>
              <w:br/>
              <w:t>☐ brak cykania przegubów   ☐ klima chłodzi   ☐ dach/roleta działają</w:t>
              <w:br/>
              <w:t>☐ brak zapachu paliwa/wycieków</w:t>
              <w:br/>
              <w:br/>
              <w:t>UWAGI:</w:t>
              <w:br/>
              <w:br/>
              <w:br/>
              <w:br/>
              <w:br/>
              <w:t>DOKUMENTY I WYPOSAŻENIE</w:t>
              <w:br/>
              <w:t>☐ VIN zgodny   ☐ właściciel zgodny   ☐ dowód/OC/badanie</w:t>
              <w:br/>
              <w:t>☐ faktury ASO   ☐ CEPiK   ☐ wyjaśnione przebiegi 116 907 / 121 119 km</w:t>
              <w:br/>
              <w:t>☐ 2 kluczyki   ☐ drugi komplet kół</w:t>
              <w:br/>
              <w:br/>
              <w:t>BRAKI / UWAGI:</w:t>
              <w:br/>
              <w:br/>
              <w:br/>
              <w:br/>
            </w:r>
          </w:p>
        </w:tc>
        <w:tc>
          <w:tcPr>
            <w:tcW w:type="dxa" w:w="5329"/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KOSZTY DO NEGOCJACJI</w:t>
              <w:br/>
              <w:t>Pilne koszty: __________________ zł</w:t>
              <w:br/>
              <w:t>Bufor: __________________ zł</w:t>
              <w:br/>
              <w:t>Oferta: __________________ zł</w:t>
              <w:br/>
              <w:t>Cel: 40–42 tys. zł</w:t>
              <w:br/>
              <w:t>45 tys. tylko bez istotnych kosztów startowych.</w:t>
              <w:br/>
              <w:br/>
              <w:t>PYTANIA DO DIAGNOSTY</w:t>
              <w:br/>
              <w:t>Czy są wady bezpieczeństwa lub konstrukcyjne?</w:t>
              <w:br/>
              <w:t>Czy auto wymaga pilnego wkładu?</w:t>
              <w:br/>
              <w:t>Co trzeba zrobić w 3, 6 i 12 miesięcy?</w:t>
              <w:br/>
              <w:t>Jaki jest koszt każdej naprawy?</w:t>
              <w:br/>
              <w:br/>
              <w:t>ODPOWIEDZI / KOSZTY:</w:t>
              <w:br/>
              <w:br/>
              <w:br/>
              <w:br/>
              <w:br/>
              <w:t>NAJWAŻNIEJSZE USTERKI I UWAGI</w:t>
              <w:br/>
              <w:br/>
              <w:br/>
              <w:br/>
              <w:br/>
              <w:br/>
              <w:br/>
            </w:r>
          </w:p>
        </w:tc>
      </w:tr>
    </w:tbl>
    <w:p>
      <w:pPr>
        <w:spacing w:after="80"/>
        <w:jc w:val="left"/>
      </w:pPr>
      <w:r>
        <w:rPr>
          <w:rFonts w:ascii="Arial" w:hAnsi="Arial"/>
          <w:b/>
          <w:sz w:val="22"/>
        </w:rPr>
        <w:t>DECYZJA PO KONTROLI</w:t>
      </w:r>
    </w:p>
    <w:p>
      <w:pPr>
        <w:spacing w:after="80"/>
        <w:jc w:val="left"/>
      </w:pPr>
      <w:r>
        <w:rPr>
          <w:rFonts w:ascii="Arial" w:hAnsi="Arial"/>
          <w:b w:val="0"/>
          <w:sz w:val="18"/>
        </w:rPr>
        <w:t>☐ kupić     ☐ kupić po negocjacji     ☐ wrócić do analizy     ☐ zrezygnować</w:t>
      </w:r>
    </w:p>
    <w:p>
      <w:pPr>
        <w:spacing w:after="80"/>
        <w:jc w:val="left"/>
      </w:pPr>
      <w:r>
        <w:rPr>
          <w:rFonts w:ascii="Arial" w:hAnsi="Arial"/>
          <w:b w:val="0"/>
          <w:sz w:val="18"/>
        </w:rPr>
        <w:t>Cena po kontroli: __________________ zł       Diagnosta / SKP: _________________________________</w:t>
      </w:r>
    </w:p>
    <w:p>
      <w:pPr>
        <w:spacing w:after="80"/>
        <w:jc w:val="left"/>
      </w:pPr>
      <w:r>
        <w:rPr>
          <w:rFonts w:ascii="Arial" w:hAnsi="Arial"/>
          <w:b/>
          <w:sz w:val="18"/>
        </w:rPr>
        <w:t>Najważniejsze: nie zgadzaj się na „tak ma być” bez wskazania przyczyny, pilności i kosztu.</w:t>
      </w:r>
    </w:p>
    <w:sectPr w:rsidR="00FC693F" w:rsidRPr="0006063C" w:rsidSect="00034616">
      <w:footerReference w:type="default" r:id="rId9"/>
      <w:pgSz w:w="12240" w:h="15840"/>
      <w:pgMar w:top="794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Checklista SKP Toyota Verso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