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sz w:val="30"/>
        </w:rPr>
        <w:t>UMOWA KUPNA–SPRZEDAŻY SAMOCHODU</w:t>
      </w:r>
    </w:p>
    <w:p>
      <w:pPr>
        <w:spacing w:after="80"/>
        <w:jc w:val="left"/>
      </w:pPr>
      <w:r>
        <w:rPr>
          <w:rFonts w:ascii="Arial" w:hAnsi="Arial"/>
          <w:b w:val="0"/>
          <w:sz w:val="18"/>
        </w:rPr>
        <w:t>zawarta w dniu ____________________ w ____________________ pomiędzy: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SPRZEDAJĄCY</w:t>
              <w:br/>
              <w:t>Imię i nazwisko:</w:t>
              <w:br/>
              <w:br/>
              <w:t>Dowód osobisty: seria i numer:</w:t>
              <w:br/>
              <w:br/>
              <w:t>PESEL:</w:t>
              <w:br/>
              <w:br/>
              <w:t>Adres zamieszkania:</w:t>
              <w:br/>
              <w:br/>
              <w:t>Kod pocztowy / telefon / e-mail:</w:t>
              <w:br/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KUPUJĄCY</w:t>
              <w:br/>
              <w:t>Imię i nazwisko:</w:t>
              <w:br/>
              <w:br/>
              <w:t>Dowód osobisty: seria i numer:</w:t>
              <w:br/>
              <w:br/>
              <w:t>PESEL:</w:t>
              <w:br/>
              <w:br/>
              <w:t>Adres zamieszkania:</w:t>
              <w:br/>
              <w:br/>
              <w:t>Kod pocztowy / telefon / e-mail:</w:t>
              <w:br/>
            </w:r>
          </w:p>
        </w:tc>
      </w:tr>
    </w:tbl>
    <w:p>
      <w:pPr>
        <w:spacing w:after="80"/>
        <w:jc w:val="left"/>
      </w:pPr>
      <w:r>
        <w:rPr>
          <w:rFonts w:ascii="Arial" w:hAnsi="Arial"/>
          <w:b/>
          <w:sz w:val="22"/>
        </w:rPr>
        <w:t>§ 1. Przedmiot umowy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Marka/model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Toyota Verso 1.8 Premium 7 os.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Rok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2013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VIN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NMTDG26R10R053221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Nr rejestracyjny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CT0484T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Silnik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Benzyna 1.8 / 147 KM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Skrzynia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Manualna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Przebieg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141 150 km / stan faktyczny: __________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Kolor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________________</w:t>
            </w:r>
          </w:p>
        </w:tc>
      </w:tr>
    </w:tbl>
    <w:p>
      <w:pPr>
        <w:spacing w:after="80"/>
        <w:jc w:val="left"/>
      </w:pPr>
      <w:r>
        <w:rPr>
          <w:rFonts w:ascii="Arial" w:hAnsi="Arial"/>
          <w:b/>
          <w:sz w:val="22"/>
        </w:rPr>
        <w:t>§ 2. Oświadczenia Sprzedającego</w:t>
      </w:r>
    </w:p>
    <w:p>
      <w:pPr>
        <w:spacing w:after="80"/>
        <w:jc w:val="left"/>
      </w:pPr>
      <w:r>
        <w:rPr>
          <w:rFonts w:ascii="Arial" w:hAnsi="Arial"/>
          <w:b w:val="0"/>
          <w:sz w:val="18"/>
        </w:rPr>
        <w:t>a) Pojazd jest jego własnością, może nim swobodnie rozporządzać i nie jest obciążony prawami osób trzecich ani zabezpieczeniami.</w:t>
      </w:r>
    </w:p>
    <w:p>
      <w:pPr>
        <w:spacing w:after="80"/>
        <w:jc w:val="left"/>
      </w:pPr>
      <w:r>
        <w:rPr>
          <w:rFonts w:ascii="Arial" w:hAnsi="Arial"/>
          <w:b w:val="0"/>
          <w:sz w:val="18"/>
        </w:rPr>
        <w:t>a) Stan licznika jest zgodny z dokumentacją. Przebieg przy sprzedaży: ____________________ km.</w:t>
      </w:r>
    </w:p>
    <w:p>
      <w:pPr>
        <w:spacing w:after="80"/>
        <w:jc w:val="left"/>
      </w:pPr>
      <w:r>
        <w:rPr>
          <w:rFonts w:ascii="Arial" w:hAnsi="Arial"/>
          <w:b w:val="0"/>
          <w:sz w:val="18"/>
        </w:rPr>
        <w:t>a) Według wiedzy Sprzedającego pojazd jest bezwypadkowy, tj. nie miał uszkodzeń elementów konstrukcyjnych/nośnych, podłużnic, progów konstrukcyjnych ani poduszek bezpieczeństwa.</w:t>
      </w:r>
    </w:p>
    <w:p>
      <w:pPr>
        <w:spacing w:after="80"/>
        <w:jc w:val="left"/>
      </w:pPr>
      <w:r>
        <w:rPr>
          <w:rFonts w:ascii="Arial" w:hAnsi="Arial"/>
          <w:b w:val="0"/>
          <w:sz w:val="18"/>
        </w:rPr>
        <w:t>a) Sprzedający nie zataił znanych mu istotnych wad fizycznych ani prawnych pojazdu.</w:t>
      </w:r>
    </w:p>
    <w:p>
      <w:pPr>
        <w:spacing w:after="80"/>
        <w:jc w:val="left"/>
      </w:pPr>
      <w:r>
        <w:rPr>
          <w:rFonts w:ascii="Arial" w:hAnsi="Arial"/>
          <w:b w:val="0"/>
          <w:sz w:val="18"/>
        </w:rPr>
        <w:t>a) Sprzedający poinformował o wymianie przewodów hamulcowych i paliwowych oraz naprawie mocowania wydechu w sierpniu 2026 r.</w:t>
      </w:r>
    </w:p>
    <w:p>
      <w:pPr>
        <w:spacing w:after="80"/>
        <w:jc w:val="left"/>
      </w:pPr>
      <w:r>
        <w:rPr>
          <w:rFonts w:ascii="Arial" w:hAnsi="Arial"/>
          <w:b w:val="0"/>
          <w:sz w:val="18"/>
        </w:rPr>
        <w:t>Znane elementy wymagające wymiany lub naprawy / dodatkowe informacje:</w:t>
      </w:r>
    </w:p>
    <w:p>
      <w:pPr>
        <w:spacing w:after="80"/>
        <w:jc w:val="left"/>
      </w:pPr>
      <w:r>
        <w:rPr>
          <w:rFonts w:ascii="Arial" w:hAnsi="Arial"/>
          <w:b w:val="0"/>
          <w:sz w:val="18"/>
        </w:rPr>
        <w:t>_________________________________________________________________________________________________________</w:t>
      </w:r>
    </w:p>
    <w:p>
      <w:pPr>
        <w:spacing w:after="80"/>
        <w:jc w:val="left"/>
      </w:pPr>
      <w:r>
        <w:rPr>
          <w:rFonts w:ascii="Arial" w:hAnsi="Arial"/>
          <w:b w:val="0"/>
          <w:sz w:val="18"/>
        </w:rPr>
        <w:t>_________________________________________________________________________________________________________</w:t>
      </w:r>
    </w:p>
    <w:p>
      <w:pPr>
        <w:spacing w:after="80"/>
        <w:jc w:val="left"/>
      </w:pPr>
      <w:r>
        <w:rPr>
          <w:rFonts w:ascii="Arial" w:hAnsi="Arial"/>
          <w:b w:val="0"/>
          <w:sz w:val="18"/>
        </w:rPr>
        <w:t>_________________________________________________________________________________________________________</w:t>
      </w:r>
    </w:p>
    <w:p>
      <w:pPr>
        <w:spacing w:after="80"/>
        <w:jc w:val="left"/>
      </w:pPr>
      <w:r>
        <w:rPr>
          <w:rFonts w:ascii="Arial" w:hAnsi="Arial"/>
          <w:b/>
          <w:sz w:val="22"/>
        </w:rPr>
        <w:t>§ 3. Wydanie pojazdu i wyposażenie</w:t>
      </w:r>
    </w:p>
    <w:p>
      <w:pPr>
        <w:spacing w:after="80"/>
        <w:jc w:val="left"/>
      </w:pPr>
      <w:r>
        <w:rPr>
          <w:rFonts w:ascii="Arial" w:hAnsi="Arial"/>
          <w:b w:val="0"/>
          <w:sz w:val="18"/>
        </w:rPr>
        <w:t>Sprzedający przekazuje, a Kupujący odbiera pojazd wraz z dokumentami i wyposażeniem zaznaczonym poniżej: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Element</w:t>
            </w:r>
          </w:p>
        </w:tc>
        <w:tc>
          <w:tcPr>
            <w:tcW w:type="dxa" w:w="402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Wydano / brak / uwagi</w:t>
            </w:r>
          </w:p>
        </w:tc>
      </w:tr>
      <w:tr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dowód rejestracyjny</w:t>
            </w:r>
          </w:p>
        </w:tc>
        <w:tc>
          <w:tcPr>
            <w:tcW w:type="dxa" w:w="402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☐ wydano   ☐ brak   __________________________</w:t>
            </w:r>
          </w:p>
        </w:tc>
      </w:tr>
      <w:tr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potwierdzenie OC</w:t>
            </w:r>
          </w:p>
        </w:tc>
        <w:tc>
          <w:tcPr>
            <w:tcW w:type="dxa" w:w="402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☐ wydano   ☐ brak   __________________________</w:t>
            </w:r>
          </w:p>
        </w:tc>
      </w:tr>
      <w:tr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badanie techniczne</w:t>
            </w:r>
          </w:p>
        </w:tc>
        <w:tc>
          <w:tcPr>
            <w:tcW w:type="dxa" w:w="402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☐ wydano   ☐ brak   __________________________</w:t>
            </w:r>
          </w:p>
        </w:tc>
      </w:tr>
      <w:tr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książka serwisowa</w:t>
            </w:r>
          </w:p>
        </w:tc>
        <w:tc>
          <w:tcPr>
            <w:tcW w:type="dxa" w:w="402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☐ wydano   ☐ brak   __________________________</w:t>
            </w:r>
          </w:p>
        </w:tc>
      </w:tr>
      <w:tr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dokumentacja ASO</w:t>
            </w:r>
          </w:p>
        </w:tc>
        <w:tc>
          <w:tcPr>
            <w:tcW w:type="dxa" w:w="402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☐ wydano   ☐ brak   __________________________</w:t>
            </w:r>
          </w:p>
        </w:tc>
      </w:tr>
      <w:tr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raport CEPiK</w:t>
            </w:r>
          </w:p>
        </w:tc>
        <w:tc>
          <w:tcPr>
            <w:tcW w:type="dxa" w:w="402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☐ wydano   ☐ brak   __________________________</w:t>
            </w:r>
          </w:p>
        </w:tc>
      </w:tr>
      <w:tr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kluczyk główny</w:t>
            </w:r>
          </w:p>
        </w:tc>
        <w:tc>
          <w:tcPr>
            <w:tcW w:type="dxa" w:w="402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☐ wydano   ☐ brak   __________________________</w:t>
            </w:r>
          </w:p>
        </w:tc>
      </w:tr>
      <w:tr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kluczyk zapasowy</w:t>
            </w:r>
          </w:p>
        </w:tc>
        <w:tc>
          <w:tcPr>
            <w:tcW w:type="dxa" w:w="402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☐ wydano   ☐ brak   __________________________</w:t>
            </w:r>
          </w:p>
        </w:tc>
      </w:tr>
      <w:tr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koła zamontowane</w:t>
            </w:r>
          </w:p>
        </w:tc>
        <w:tc>
          <w:tcPr>
            <w:tcW w:type="dxa" w:w="402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☐ wydano   ☐ brak   __________________________</w:t>
            </w:r>
          </w:p>
        </w:tc>
      </w:tr>
      <w:tr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drugi komplet kół stalowych</w:t>
            </w:r>
          </w:p>
        </w:tc>
        <w:tc>
          <w:tcPr>
            <w:tcW w:type="dxa" w:w="402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☐ wydano   ☐ brak   __________________________</w:t>
            </w:r>
          </w:p>
        </w:tc>
      </w:tr>
      <w:tr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koło zapasowe / podnośnik / klucz / trójkąt / gaśnica</w:t>
            </w:r>
          </w:p>
        </w:tc>
        <w:tc>
          <w:tcPr>
            <w:tcW w:type="dxa" w:w="402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☐ wydano   ☐ brak   __________________________</w:t>
            </w:r>
          </w:p>
        </w:tc>
      </w:tr>
    </w:tbl>
    <w:p>
      <w:pPr>
        <w:spacing w:after="80"/>
        <w:jc w:val="left"/>
      </w:pPr>
      <w:r>
        <w:rPr>
          <w:rFonts w:ascii="Arial" w:hAnsi="Arial"/>
          <w:b w:val="0"/>
          <w:sz w:val="18"/>
        </w:rPr>
        <w:t>Uwagi dotyczące stanu i braków wyposażenia:</w:t>
      </w:r>
    </w:p>
    <w:p>
      <w:pPr>
        <w:spacing w:after="80"/>
        <w:jc w:val="left"/>
      </w:pPr>
      <w:r>
        <w:rPr>
          <w:rFonts w:ascii="Arial" w:hAnsi="Arial"/>
          <w:b w:val="0"/>
          <w:sz w:val="18"/>
        </w:rPr>
        <w:t>_________________________________________________________________________________________________________</w:t>
      </w:r>
    </w:p>
    <w:p>
      <w:pPr>
        <w:spacing w:after="80"/>
        <w:jc w:val="left"/>
      </w:pPr>
      <w:r>
        <w:rPr>
          <w:rFonts w:ascii="Arial" w:hAnsi="Arial"/>
          <w:b w:val="0"/>
          <w:sz w:val="18"/>
        </w:rPr>
        <w:t>_________________________________________________________________________________________________________</w:t>
      </w:r>
    </w:p>
    <w:p>
      <w:pPr>
        <w:spacing w:after="80"/>
        <w:jc w:val="left"/>
      </w:pPr>
      <w:r>
        <w:rPr>
          <w:rFonts w:ascii="Arial" w:hAnsi="Arial"/>
          <w:b w:val="0"/>
          <w:sz w:val="18"/>
        </w:rPr>
        <w:t>_________________________________________________________________________________________________________</w:t>
      </w:r>
    </w:p>
    <w:p>
      <w:pPr>
        <w:spacing w:after="80"/>
        <w:jc w:val="left"/>
      </w:pPr>
      <w:r>
        <w:rPr>
          <w:rFonts w:ascii="Arial" w:hAnsi="Arial"/>
          <w:b w:val="0"/>
          <w:sz w:val="18"/>
        </w:rPr>
        <w:t>_________________________________________________________________________________________________________</w:t>
      </w:r>
    </w:p>
    <w:p>
      <w:pPr>
        <w:spacing w:after="80"/>
        <w:jc w:val="left"/>
      </w:pPr>
      <w:r>
        <w:rPr>
          <w:rFonts w:ascii="Arial" w:hAnsi="Arial"/>
          <w:b w:val="0"/>
          <w:sz w:val="18"/>
        </w:rPr>
        <w:t>_________________________________________________________________________________________________________</w:t>
      </w:r>
    </w:p>
    <w:p>
      <w:pPr>
        <w:spacing w:after="80"/>
        <w:jc w:val="left"/>
      </w:pPr>
      <w:r>
        <w:rPr>
          <w:rFonts w:ascii="Arial" w:hAnsi="Arial"/>
          <w:b w:val="0"/>
          <w:sz w:val="18"/>
        </w:rPr>
        <w:t>_________________________________________________________________________________________________________</w:t>
      </w:r>
    </w:p>
    <w:p>
      <w:pPr>
        <w:spacing w:after="80"/>
        <w:jc w:val="left"/>
      </w:pPr>
      <w:r>
        <w:rPr>
          <w:rFonts w:ascii="Arial" w:hAnsi="Arial"/>
          <w:b w:val="0"/>
          <w:sz w:val="18"/>
        </w:rPr>
        <w:t>_________________________________________________________________________________________________________</w:t>
      </w:r>
    </w:p>
    <w:p>
      <w:pPr>
        <w:spacing w:after="80"/>
        <w:jc w:val="left"/>
      </w:pPr>
      <w:r>
        <w:rPr>
          <w:rFonts w:ascii="Arial" w:hAnsi="Arial"/>
          <w:b w:val="0"/>
          <w:sz w:val="18"/>
        </w:rPr>
        <w:t>_________________________________________________________________________________________________________</w:t>
      </w:r>
    </w:p>
    <w:p>
      <w:pPr>
        <w:spacing w:after="80"/>
        <w:jc w:val="left"/>
      </w:pPr>
      <w:r>
        <w:rPr>
          <w:rFonts w:ascii="Arial" w:hAnsi="Arial"/>
          <w:b w:val="0"/>
          <w:sz w:val="18"/>
        </w:rPr>
        <w:t>_________________________________________________________________________________________________________</w:t>
      </w:r>
    </w:p>
    <w:p>
      <w:pPr>
        <w:spacing w:after="80"/>
        <w:jc w:val="left"/>
      </w:pPr>
      <w:r>
        <w:rPr>
          <w:rFonts w:ascii="Arial" w:hAnsi="Arial"/>
          <w:b w:val="0"/>
          <w:sz w:val="18"/>
        </w:rPr>
        <w:t>_________________________________________________________________________________________________________</w:t>
      </w:r>
    </w:p>
    <w:p>
      <w:pPr>
        <w:spacing w:after="80"/>
        <w:jc w:val="left"/>
      </w:pPr>
      <w:r>
        <w:rPr>
          <w:rFonts w:ascii="Arial" w:hAnsi="Arial"/>
          <w:b/>
          <w:sz w:val="22"/>
        </w:rPr>
        <w:t>§ 4. Cena i płatność</w:t>
      </w:r>
    </w:p>
    <w:p>
      <w:pPr>
        <w:spacing w:after="80"/>
        <w:jc w:val="left"/>
      </w:pPr>
      <w:r>
        <w:rPr>
          <w:rFonts w:ascii="Arial" w:hAnsi="Arial"/>
          <w:b w:val="0"/>
          <w:sz w:val="18"/>
        </w:rPr>
        <w:t>1. Cena sprzedaży: __________________ zł ______ gr (słownie: ________________________________________________________________).</w:t>
      </w:r>
    </w:p>
    <w:p>
      <w:pPr>
        <w:spacing w:after="80"/>
        <w:jc w:val="left"/>
      </w:pPr>
      <w:r>
        <w:rPr>
          <w:rFonts w:ascii="Arial" w:hAnsi="Arial"/>
          <w:b w:val="0"/>
          <w:sz w:val="18"/>
        </w:rPr>
        <w:t>2. Strony ustalają formę płatności jako:</w:t>
      </w:r>
    </w:p>
    <w:p>
      <w:pPr>
        <w:spacing w:after="80"/>
        <w:jc w:val="left"/>
      </w:pPr>
      <w:r>
        <w:rPr>
          <w:rFonts w:ascii="Arial" w:hAnsi="Arial"/>
          <w:b/>
          <w:sz w:val="18"/>
        </w:rPr>
        <w:t>Gotówka w kwocie: _________ zł ______ gr i/lub przelew bankowy w kwocie: _________ zł ______ gr na konto bankowe Sprzedającego o numerze: ________________________________________________.</w:t>
      </w:r>
    </w:p>
    <w:p>
      <w:pPr>
        <w:spacing w:after="80"/>
        <w:jc w:val="left"/>
      </w:pPr>
      <w:r>
        <w:rPr>
          <w:rFonts w:ascii="Arial" w:hAnsi="Arial"/>
          <w:b w:val="0"/>
          <w:sz w:val="18"/>
        </w:rPr>
        <w:t>3. Sprzedający potwierdza odbiór gotówki: __________________ zł ______ gr. Kwota przelewu zostanie uznana za zapłaconą po zaksięgowaniu na rachunku Sprzedającego; Sprzedający potwierdza jej otrzymanie: __________________ zł ______ gr dnia ________________.</w:t>
      </w:r>
    </w:p>
    <w:p>
      <w:pPr>
        <w:spacing w:after="80"/>
        <w:jc w:val="left"/>
      </w:pPr>
      <w:r>
        <w:rPr>
          <w:rFonts w:ascii="Arial" w:hAnsi="Arial"/>
          <w:b w:val="0"/>
          <w:sz w:val="18"/>
        </w:rPr>
        <w:t>4. Własność i wydanie pojazdu następują po zapłacie całej ceny. Suma gotówki i przelewu musi odpowiadać cenie z ust. 1.</w:t>
      </w:r>
    </w:p>
    <w:p>
      <w:pPr>
        <w:spacing w:after="80"/>
        <w:jc w:val="left"/>
      </w:pPr>
      <w:r>
        <w:rPr>
          <w:rFonts w:ascii="Arial" w:hAnsi="Arial"/>
          <w:b/>
          <w:sz w:val="22"/>
        </w:rPr>
        <w:t>§ 5. Stan pojazdu</w:t>
      </w:r>
    </w:p>
    <w:p>
      <w:pPr>
        <w:spacing w:after="80"/>
        <w:jc w:val="left"/>
      </w:pPr>
      <w:r>
        <w:rPr>
          <w:rFonts w:ascii="Arial" w:hAnsi="Arial"/>
          <w:b w:val="0"/>
          <w:sz w:val="18"/>
        </w:rPr>
        <w:t>Kupujący miał możliwość zapoznania się ze stanem pojazdu na wybranej przez siebie stacji kontroli pojazdów (standardowa procedura sprawdzenia auta przed zakupem) i stan auta w chwili zakupu jest mu znany. Nie wyklucza to ewentualnych roszczeń Kupującego wobec Sprzedającego wynikających z istotnych wad, które Sprzedający zataił lub o których nie poinformował Kupującego przed zakupem auta.</w:t>
      </w:r>
    </w:p>
    <w:p>
      <w:pPr>
        <w:spacing w:after="80"/>
        <w:jc w:val="left"/>
      </w:pPr>
      <w:r>
        <w:rPr>
          <w:rFonts w:ascii="Arial" w:hAnsi="Arial"/>
          <w:b/>
          <w:sz w:val="22"/>
        </w:rPr>
        <w:t>§ 6. Rękojmia i postanowienia końcowe</w:t>
      </w:r>
    </w:p>
    <w:p>
      <w:pPr>
        <w:spacing w:after="80"/>
        <w:jc w:val="left"/>
      </w:pPr>
      <w:r>
        <w:rPr>
          <w:rFonts w:ascii="Arial" w:hAnsi="Arial"/>
          <w:b w:val="0"/>
          <w:sz w:val="18"/>
        </w:rPr>
        <w:t>Strony nie wyłączają ani nie ograniczają odpowiedzialności Sprzedającego z tytułu rękojmi w zakresie przewidzianym prawem. Sprzedający odpowiada za niezgodność rzeczywistego stanu pojazdu z jego oświadczeniami oraz za wady, o których wiedział i których nie ujawnił. Nie dotyczy to wad wyraźnie ujawnionych i zaakceptowanych przez Kupującego.</w:t>
      </w:r>
    </w:p>
    <w:p>
      <w:pPr>
        <w:spacing w:after="80"/>
        <w:jc w:val="left"/>
      </w:pPr>
      <w:r>
        <w:rPr>
          <w:rFonts w:ascii="Arial" w:hAnsi="Arial"/>
          <w:b w:val="0"/>
          <w:sz w:val="18"/>
        </w:rPr>
        <w:t>Koszty transakcji, w tym PCC-3, jeżeli ma zastosowanie, ponosi Kupujący. Zmiany umowy wymagają formy pisemnej. Umowę sporządzono w dwóch jednobrzmiących egzemplarzach, po jednym dla każdej strony.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........................................................</w:t>
              <w:br/>
              <w:t>Sprzedający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........................................................</w:t>
              <w:br/>
              <w:t>Kupujący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hAnsi="Arial"/>
          <w:b/>
          <w:sz w:val="30"/>
        </w:rPr>
        <w:t>PROTOKÓŁ PRZEKAZANIA POJAZDU</w:t>
      </w:r>
    </w:p>
    <w:p>
      <w:pPr>
        <w:spacing w:after="80"/>
        <w:jc w:val="left"/>
      </w:pPr>
      <w:r>
        <w:rPr>
          <w:rFonts w:ascii="Arial" w:hAnsi="Arial"/>
          <w:b w:val="0"/>
          <w:sz w:val="18"/>
        </w:rPr>
        <w:t>Załącznik do umowy z dnia 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Przebieg przy wydaniu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________________________ km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Data i godzina</w:t>
            </w:r>
          </w:p>
        </w:tc>
        <w:tc>
          <w:tcPr>
            <w:tcW w:type="dxa" w:w="2324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________________________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Poziom paliwa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________________________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Liczba kluczyków</w:t>
            </w:r>
          </w:p>
        </w:tc>
        <w:tc>
          <w:tcPr>
            <w:tcW w:type="dxa" w:w="2324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☐ 1   ☐ 2</w:t>
            </w:r>
          </w:p>
        </w:tc>
      </w:tr>
    </w:tbl>
    <w:p>
      <w:pPr>
        <w:spacing w:after="80"/>
        <w:jc w:val="left"/>
      </w:pPr>
      <w:r>
        <w:rPr>
          <w:rFonts w:ascii="Arial" w:hAnsi="Arial"/>
          <w:b w:val="0"/>
          <w:sz w:val="18"/>
        </w:rPr>
        <w:t>Widoczne uszkodzenia i uwagi przy wydaniu:</w:t>
      </w:r>
    </w:p>
    <w:p>
      <w:pPr>
        <w:spacing w:after="80"/>
        <w:jc w:val="left"/>
      </w:pPr>
      <w:r>
        <w:rPr>
          <w:rFonts w:ascii="Arial" w:hAnsi="Arial"/>
          <w:b w:val="0"/>
          <w:sz w:val="18"/>
        </w:rPr>
        <w:t>_________________________________________________________________________________________________________</w:t>
      </w:r>
    </w:p>
    <w:p>
      <w:pPr>
        <w:spacing w:after="80"/>
        <w:jc w:val="left"/>
      </w:pPr>
      <w:r>
        <w:rPr>
          <w:rFonts w:ascii="Arial" w:hAnsi="Arial"/>
          <w:b w:val="0"/>
          <w:sz w:val="18"/>
        </w:rPr>
        <w:t>_________________________________________________________________________________________________________</w:t>
      </w:r>
    </w:p>
    <w:p>
      <w:pPr>
        <w:spacing w:after="80"/>
        <w:jc w:val="left"/>
      </w:pPr>
      <w:r>
        <w:rPr>
          <w:rFonts w:ascii="Arial" w:hAnsi="Arial"/>
          <w:b w:val="0"/>
          <w:sz w:val="18"/>
        </w:rPr>
        <w:t>_________________________________________________________________________________________________________</w:t>
      </w:r>
    </w:p>
    <w:p>
      <w:pPr>
        <w:spacing w:after="80"/>
        <w:jc w:val="left"/>
      </w:pPr>
      <w:r>
        <w:rPr>
          <w:rFonts w:ascii="Arial" w:hAnsi="Arial"/>
          <w:b w:val="0"/>
          <w:sz w:val="18"/>
        </w:rPr>
        <w:t>_________________________________________________________________________________________________________</w:t>
      </w:r>
    </w:p>
    <w:p>
      <w:pPr>
        <w:spacing w:after="80"/>
        <w:jc w:val="left"/>
      </w:pPr>
      <w:r>
        <w:rPr>
          <w:rFonts w:ascii="Arial" w:hAnsi="Arial"/>
          <w:b w:val="0"/>
          <w:sz w:val="18"/>
        </w:rPr>
        <w:t>_________________________________________________________________________________________________________</w:t>
      </w:r>
    </w:p>
    <w:p>
      <w:pPr>
        <w:spacing w:after="80"/>
        <w:jc w:val="left"/>
      </w:pPr>
      <w:r>
        <w:rPr>
          <w:rFonts w:ascii="Arial" w:hAnsi="Arial"/>
          <w:b w:val="0"/>
          <w:sz w:val="18"/>
        </w:rPr>
        <w:t>_________________________________________________________________________________________________________</w:t>
      </w:r>
    </w:p>
    <w:p>
      <w:pPr>
        <w:spacing w:after="80"/>
        <w:jc w:val="left"/>
      </w:pPr>
      <w:r>
        <w:rPr>
          <w:rFonts w:ascii="Arial" w:hAnsi="Arial"/>
          <w:b w:val="0"/>
          <w:sz w:val="18"/>
        </w:rPr>
        <w:t>_________________________________________________________________________________________________________</w:t>
      </w:r>
    </w:p>
    <w:p>
      <w:pPr>
        <w:spacing w:after="80"/>
        <w:jc w:val="left"/>
      </w:pPr>
      <w:r>
        <w:rPr>
          <w:rFonts w:ascii="Arial" w:hAnsi="Arial"/>
          <w:b w:val="0"/>
          <w:sz w:val="18"/>
        </w:rPr>
        <w:t>_________________________________________________________________________________________________________</w:t>
      </w:r>
    </w:p>
    <w:p>
      <w:pPr>
        <w:spacing w:after="80"/>
        <w:jc w:val="left"/>
      </w:pPr>
      <w:r>
        <w:rPr>
          <w:rFonts w:ascii="Arial" w:hAnsi="Arial"/>
          <w:b w:val="0"/>
          <w:sz w:val="18"/>
        </w:rPr>
        <w:t>_________________________________________________________________________________________________________</w:t>
      </w:r>
    </w:p>
    <w:p>
      <w:pPr>
        <w:spacing w:after="80"/>
        <w:jc w:val="left"/>
      </w:pPr>
      <w:r>
        <w:rPr>
          <w:rFonts w:ascii="Arial" w:hAnsi="Arial"/>
          <w:b w:val="0"/>
          <w:sz w:val="18"/>
        </w:rPr>
        <w:t>_________________________________________________________________________________________________________</w:t>
      </w:r>
    </w:p>
    <w:p>
      <w:pPr>
        <w:spacing w:after="80"/>
        <w:jc w:val="left"/>
      </w:pPr>
      <w:r>
        <w:rPr>
          <w:rFonts w:ascii="Arial" w:hAnsi="Arial"/>
          <w:b w:val="0"/>
          <w:sz w:val="18"/>
        </w:rPr>
        <w:t>Przekazane dokumenty i wyposażenie: ☐ dowód  ☐ OC  ☐ kluczyki  ☐ drugi komplet kół  ☐ ASO  ☐ CEPiK  ☐ inne:</w:t>
      </w:r>
    </w:p>
    <w:p>
      <w:pPr>
        <w:spacing w:after="80"/>
        <w:jc w:val="left"/>
      </w:pPr>
      <w:r>
        <w:rPr>
          <w:rFonts w:ascii="Arial" w:hAnsi="Arial"/>
          <w:b w:val="0"/>
          <w:sz w:val="18"/>
        </w:rPr>
        <w:t>_________________________________________________________________________________________________________</w:t>
      </w:r>
    </w:p>
    <w:p>
      <w:pPr>
        <w:spacing w:after="80"/>
        <w:jc w:val="left"/>
      </w:pPr>
      <w:r>
        <w:rPr>
          <w:rFonts w:ascii="Arial" w:hAnsi="Arial"/>
          <w:b w:val="0"/>
          <w:sz w:val="18"/>
        </w:rPr>
        <w:t>_________________________________________________________________________________________________________</w:t>
      </w:r>
    </w:p>
    <w:p>
      <w:pPr>
        <w:spacing w:after="80"/>
        <w:jc w:val="left"/>
      </w:pPr>
      <w:r>
        <w:rPr>
          <w:rFonts w:ascii="Arial" w:hAnsi="Arial"/>
          <w:b w:val="0"/>
          <w:sz w:val="18"/>
        </w:rPr>
        <w:t>_________________________________________________________________________________________________________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........................................................</w:t>
              <w:br/>
              <w:t>Sprzedający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........................................................</w:t>
              <w:br/>
              <w:t>Kupujący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Umowa kupna-sprzedaży Toyota Verso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