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4D"/>
          <w:sz w:val="32"/>
        </w:rPr>
        <w:t>UMOWA NAJMU ELEMENTÓW DEKORACYJNYCH</w:t>
      </w:r>
    </w:p>
    <w:p>
      <w:r>
        <w:rPr>
          <w:sz w:val="20"/>
        </w:rPr>
        <w:t>zawarta w ................................ w dniu ................................ pomiędzy:</w:t>
      </w:r>
    </w:p>
    <w:p>
      <w:r>
        <w:t>1. ............................................................, zam. ............................................................, legitymującym/ą się dowodem osobistym nr ..................., zwanym/ą dalej WYNAJMUJĄCYM,</w:t>
      </w:r>
    </w:p>
    <w:p>
      <w:r>
        <w:t>2. ............................................................, zam./z siedzibą ............................................................, NIP/PESEL ..................., zwanym/ą dalej NAJEMCĄ.</w:t>
      </w:r>
    </w:p>
    <w:p>
      <w:r>
        <w:rPr>
          <w:b/>
          <w:color w:val="1F3B4D"/>
          <w:sz w:val="22"/>
        </w:rPr>
        <w:t>§ 1. PRZEDMIOT UMOWY</w:t>
      </w:r>
    </w:p>
    <w:p>
      <w:pPr>
        <w:spacing w:after="60"/>
      </w:pPr>
      <w:r>
        <w:rPr>
          <w:sz w:val="20"/>
        </w:rPr>
        <w:t>1. Wynajmujący oddaje Najemcy do czasowego używania elementy dekoracyjne wyszczególnione w Protokole zdawczo-odbiorczym, stanowiącym Załącznik nr 1 do niniejszej umowy (dalej: „Przedmiot najmu”).</w:t>
      </w:r>
    </w:p>
    <w:p>
      <w:pPr>
        <w:spacing w:after="60"/>
      </w:pPr>
      <w:r>
        <w:rPr>
          <w:sz w:val="20"/>
        </w:rPr>
        <w:t>2. Przedmiot najmu pozostaje własnością Wynajmującego przez cały okres trwania umowy.</w:t>
      </w:r>
    </w:p>
    <w:p>
      <w:pPr>
        <w:spacing w:after="60"/>
      </w:pPr>
      <w:r>
        <w:rPr>
          <w:sz w:val="20"/>
        </w:rPr>
        <w:t>3. Przedmiot najmu wydawany jest wraz z indywidualnym elementem personalizowanym (insert), który po zakończeniu najmu przechodzi na własność Najemcy i nie podlega zwrotowi.</w:t>
      </w:r>
    </w:p>
    <w:p>
      <w:r>
        <w:rPr>
          <w:b/>
          <w:color w:val="1F3B4D"/>
          <w:sz w:val="22"/>
        </w:rPr>
        <w:t>§ 2. OKRES NAJMU</w:t>
      </w:r>
    </w:p>
    <w:p>
      <w:pPr>
        <w:spacing w:after="60"/>
      </w:pPr>
      <w:r>
        <w:rPr>
          <w:sz w:val="20"/>
        </w:rPr>
        <w:t>1. Umowa zostaje zawarta na czas oznaczony: od dnia ................. do dnia ................. .</w:t>
      </w:r>
    </w:p>
    <w:p>
      <w:pPr>
        <w:spacing w:after="60"/>
      </w:pPr>
      <w:r>
        <w:rPr>
          <w:sz w:val="20"/>
        </w:rPr>
        <w:t>2. Wydanie Przedmiotu najmu nastąpi w dniu ................. w miejscu ................................ .</w:t>
      </w:r>
    </w:p>
    <w:p>
      <w:pPr>
        <w:spacing w:after="60"/>
      </w:pPr>
      <w:r>
        <w:rPr>
          <w:sz w:val="20"/>
        </w:rPr>
        <w:t>3. Zwrot Przedmiotu najmu nastąpi w dniu ................. w miejscu ................................ .</w:t>
      </w:r>
    </w:p>
    <w:p>
      <w:pPr>
        <w:spacing w:after="60"/>
      </w:pPr>
      <w:r>
        <w:rPr>
          <w:sz w:val="20"/>
        </w:rPr>
        <w:t>4. Za każdy rozpoczęty dzień zwłoki w zwrocie Najemca zapłaci karę umowną w wysokości 20% dziennej stawki najmu, nie mniej niż 50 zł.</w:t>
      </w:r>
    </w:p>
    <w:p>
      <w:r>
        <w:rPr>
          <w:b/>
          <w:color w:val="1F3B4D"/>
          <w:sz w:val="22"/>
        </w:rPr>
        <w:t>§ 3. WYNAGRODZENIE I KAUCJA</w:t>
      </w:r>
    </w:p>
    <w:p>
      <w:pPr>
        <w:spacing w:after="60"/>
      </w:pPr>
      <w:r>
        <w:rPr>
          <w:sz w:val="20"/>
        </w:rPr>
        <w:t>1. Czynsz najmu wynosi ................. zł (słownie: ................................................) za cały okres najmu.</w:t>
      </w:r>
    </w:p>
    <w:p>
      <w:pPr>
        <w:spacing w:after="60"/>
      </w:pPr>
      <w:r>
        <w:rPr>
          <w:sz w:val="20"/>
        </w:rPr>
        <w:t>2. Najemca wpłaca kaucję zwrotną w wysokości ................. zł najpóźniej w dniu wydania Przedmiotu najmu.</w:t>
      </w:r>
    </w:p>
    <w:p>
      <w:pPr>
        <w:spacing w:after="60"/>
      </w:pPr>
      <w:r>
        <w:rPr>
          <w:sz w:val="20"/>
        </w:rPr>
        <w:t>3. Kaucja podlega zwrotowi w terminie 3 dni roboczych od zwrotu Przedmiotu najmu w stanie niepogorszonym, po potrąceniu ewentualnych należności, o których mowa w § 4.</w:t>
      </w:r>
    </w:p>
    <w:p>
      <w:pPr>
        <w:spacing w:after="60"/>
      </w:pPr>
      <w:r>
        <w:rPr>
          <w:sz w:val="20"/>
        </w:rPr>
        <w:t>4. Płatność: gotówką / przelewem na rachunek nr ................................................ .</w:t>
      </w:r>
    </w:p>
    <w:p>
      <w:pPr>
        <w:spacing w:after="60"/>
      </w:pPr>
      <w:r>
        <w:rPr>
          <w:sz w:val="20"/>
        </w:rPr>
        <w:t>5. Rezerwacja terminu staje się wiążąca z chwilą wpłaty zadatku w wysokości 30% czynszu. W razie odwołania rezerwacji przez Najemcę później niż 30 dni przed terminem, zadatek nie podlega zwrotowi.</w:t>
      </w:r>
    </w:p>
    <w:p>
      <w:r>
        <w:rPr>
          <w:b/>
          <w:color w:val="1F3B4D"/>
          <w:sz w:val="22"/>
        </w:rPr>
        <w:t>§ 4. OBOWIĄZKI NAJEMCY</w:t>
      </w:r>
    </w:p>
    <w:p>
      <w:pPr>
        <w:spacing w:after="60"/>
      </w:pPr>
      <w:r>
        <w:rPr>
          <w:sz w:val="20"/>
        </w:rPr>
        <w:t>1. Najemca zobowiązuje się używać Przedmiotu najmu zgodnie z jego przeznaczeniem i zwrócić go w stanie niepogorszonym, z uwzględnieniem normalnego zużycia.</w:t>
      </w:r>
    </w:p>
    <w:p>
      <w:pPr>
        <w:spacing w:after="60"/>
      </w:pPr>
      <w:r>
        <w:rPr>
          <w:sz w:val="20"/>
        </w:rPr>
        <w:t>2. Najemca ponosi pełną odpowiedzialność za uszkodzenie, zniszczenie lub utratę Przedmiotu najmu w okresie od wydania do zwrotu.</w:t>
      </w:r>
    </w:p>
    <w:p>
      <w:pPr>
        <w:spacing w:after="60"/>
      </w:pPr>
      <w:r>
        <w:rPr>
          <w:sz w:val="20"/>
        </w:rPr>
        <w:t>3. W razie uszkodzenia Najemca pokrywa koszt naprawy, a w razie zniszczenia lub utraty — wartość odtworzeniową wskazaną w Protokole.</w:t>
      </w:r>
    </w:p>
    <w:p>
      <w:pPr>
        <w:spacing w:after="60"/>
      </w:pPr>
      <w:r>
        <w:rPr>
          <w:sz w:val="20"/>
        </w:rPr>
        <w:t>4. Zabrania się: wystawiania elementów drewnianych na opady bez zabezpieczenia, samodzielnych napraw, malowania, wiercenia oraz naklejania taśm na powierzchnie lakierowane.</w:t>
      </w:r>
    </w:p>
    <w:p>
      <w:pPr>
        <w:spacing w:after="60"/>
      </w:pPr>
      <w:r>
        <w:rPr>
          <w:sz w:val="20"/>
        </w:rPr>
        <w:t>5. Najemca nie może oddać Przedmiotu najmu w podnajem bez pisemnej zgody Wynajmującego.</w:t>
      </w:r>
    </w:p>
    <w:p>
      <w:r>
        <w:rPr>
          <w:b/>
          <w:color w:val="1F3B4D"/>
          <w:sz w:val="22"/>
        </w:rPr>
        <w:t>§ 5. POSTANOWIENIA KOŃCOWE</w:t>
      </w:r>
    </w:p>
    <w:p>
      <w:pPr>
        <w:spacing w:after="60"/>
      </w:pPr>
      <w:r>
        <w:rPr>
          <w:sz w:val="20"/>
        </w:rPr>
        <w:t>1. Wszelkie zmiany umowy wymagają formy pisemnej pod rygorem nieważności.</w:t>
      </w:r>
    </w:p>
    <w:p>
      <w:pPr>
        <w:spacing w:after="60"/>
      </w:pPr>
      <w:r>
        <w:rPr>
          <w:sz w:val="20"/>
        </w:rPr>
        <w:t>2. W sprawach nieuregulowanych stosuje się przepisy Kodeksu cywilnego, w szczególności art. 659 i nast.</w:t>
      </w:r>
    </w:p>
    <w:p>
      <w:pPr>
        <w:spacing w:after="60"/>
      </w:pPr>
      <w:r>
        <w:rPr>
          <w:sz w:val="20"/>
        </w:rPr>
        <w:t>3. Umowę sporządzono w dwóch jednobrzmiących egzemplarzach, po jednym dla każdej ze stron.</w:t>
      </w:r>
    </w:p>
    <w:p>
      <w:pPr>
        <w:spacing w:after="60"/>
      </w:pPr>
      <w:r>
        <w:rPr>
          <w:sz w:val="20"/>
        </w:rPr>
        <w:t>4. Załącznik nr 1: Protokół zdawczo-odbiorczy wraz z dokumentacją fotograficzną.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WYNAJMUJĄCY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NAJEMCA</w:t>
            </w:r>
          </w:p>
        </w:tc>
      </w:tr>
    </w:tbl>
    <w:p>
      <w:r>
        <w:br w:type="page"/>
      </w:r>
    </w:p>
    <w:p>
      <w:r>
        <w:rPr>
          <w:b/>
          <w:color w:val="1F3B4D"/>
          <w:sz w:val="28"/>
        </w:rPr>
        <w:t>ZAŁĄCZNIK NR 1 — PROTOKÓŁ ZDAWCZO-ODBIORCZY</w:t>
      </w:r>
    </w:p>
    <w:p>
      <w:r>
        <w:rPr>
          <w:sz w:val="20"/>
        </w:rPr>
        <w:t xml:space="preserve">Do umowy najmu z dnia .................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Lp.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Nazwa elementu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Ilość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Wartość odtworzeniowa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Stan przy wydaniu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Stan przy zwrocie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</w:tbl>
    <w:p/>
    <w:p>
      <w:r>
        <w:rPr>
          <w:sz w:val="20"/>
        </w:rPr>
        <w:t>Dokumentacja fotograficzna wykonana przy wydaniu: TAK / NIE     liczba zdjęć: ..........</w:t>
      </w:r>
    </w:p>
    <w:p>
      <w:r>
        <w:rPr>
          <w:sz w:val="20"/>
        </w:rPr>
        <w:t>Dokumentacja fotograficzna wykonana przy zwrocie: TAK / NIE     liczba zdjęć: ..........</w:t>
      </w:r>
    </w:p>
    <w:p/>
    <w:p>
      <w:r>
        <w:rPr>
          <w:sz w:val="20"/>
        </w:rPr>
        <w:t>Uwagi przy wydaniu: ................................................................................................................</w:t>
      </w:r>
    </w:p>
    <w:p>
      <w:r>
        <w:rPr>
          <w:sz w:val="20"/>
        </w:rPr>
        <w:t>Uwagi przy zwrocie: ................................................................................................................</w:t>
      </w:r>
    </w:p>
    <w:p/>
    <w:p>
      <w:r>
        <w:rPr>
          <w:sz w:val="20"/>
        </w:rPr>
        <w:t>Kaucja wpłacona: .............. zł          Kaucja zwrócona: .............. zł          Potrącenia: .............. zł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Wydanie – podpisy:</w:t>
              <w:br/>
              <w:br/>
              <w:t>...................    ...................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Zwrot – podpisy:</w:t>
              <w:br/>
              <w:br/>
              <w:t>...................    ...................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>
      <w:r>
        <w:rPr>
          <w:i/>
          <w:color w:val="B00020"/>
          <w:sz w:val="17"/>
        </w:rPr>
        <w:t>ZAWSZE rób zdjęcia telefonem przy wydaniu i przy zwrocie. To 2 minuty, a rozstrzyga 100% sporów o kaucję.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